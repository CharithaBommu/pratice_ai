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Artificial Intelligence – Definition</w:t>
      </w:r>
    </w:p>
    <w:p>
      <w:r>
        <w:t>Artificial Intelligence (AI) is a branch of computer science that enables machines and computer systems to perform tasks that normally require human intelligence. These tasks include learning, reasoning, problem-solving, decision-making, understanding natural language, recognizing images, and adapting to new situations. AI uses technologies such as Machine Learning, Deep Learning, Neural Networks, and Natural Language Processing to develop systems that can perform intelligent tasks.</w:t>
      </w:r>
    </w:p>
    <w:p>
      <w:r>
        <w:t>AI Tool Used: ChatGPT</w:t>
      </w:r>
    </w:p>
    <w:p>
      <w:r>
        <w:t>Purpose: To generate the definition of Artificial Intelligence.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